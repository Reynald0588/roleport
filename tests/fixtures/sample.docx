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DOCX_MARKER_2026</w:t>
      </w:r>
    </w:p>
    <w:p>
      <w:r>
        <w:t>文档解析测试：负责社区运营与用户增长。</w:t>
      </w:r>
    </w:p>
    <w:p>
      <w:r>
        <w:t>技能：Solidity、TypeScript、Kubernetes。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